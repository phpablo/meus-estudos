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692F0" w14:textId="77777777" w:rsidR="00A96ABF" w:rsidRDefault="00A96ABF">
      <w:pPr>
        <w:jc w:val="center"/>
        <w:rPr>
          <w:b/>
          <w:sz w:val="28"/>
        </w:rPr>
      </w:pPr>
      <w:r>
        <w:rPr>
          <w:noProof/>
        </w:rPr>
        <w:drawing>
          <wp:inline distT="0" distB="0" distL="0" distR="0" wp14:anchorId="63CE3B30" wp14:editId="1AEBC212">
            <wp:extent cx="670560" cy="929640"/>
            <wp:effectExtent l="0" t="0" r="0" b="3810"/>
            <wp:docPr id="2" name="image2.png" descr="Desenho de personagem de desenho animado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esenho de personagem de desenho animado&#10;&#10;Descrição gerada automaticamente com confiança média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929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CD8336" w14:textId="2B38276F" w:rsidR="00500565" w:rsidRDefault="00000000" w:rsidP="00A96ABF">
      <w:pPr>
        <w:jc w:val="center"/>
      </w:pPr>
      <w:r>
        <w:rPr>
          <w:b/>
          <w:sz w:val="28"/>
        </w:rPr>
        <w:t>Universidade Federal do Cariri – UFCA</w:t>
      </w:r>
    </w:p>
    <w:p w14:paraId="6F2F7486" w14:textId="1B266AE3" w:rsidR="00500565" w:rsidRDefault="00000000">
      <w:pPr>
        <w:jc w:val="center"/>
      </w:pPr>
      <w:r>
        <w:t>Documento Inicial – Compreensão do Problema/Solução</w:t>
      </w:r>
    </w:p>
    <w:p w14:paraId="603DA562" w14:textId="77777777" w:rsidR="00A96ABF" w:rsidRPr="00A96ABF" w:rsidRDefault="00A96ABF" w:rsidP="00A96ABF">
      <w:pPr>
        <w:jc w:val="center"/>
        <w:rPr>
          <w:b/>
          <w:bCs/>
        </w:rPr>
      </w:pPr>
      <w:r w:rsidRPr="00A96ABF">
        <w:rPr>
          <w:b/>
          <w:bCs/>
        </w:rPr>
        <w:t>Entregável 1</w:t>
      </w:r>
    </w:p>
    <w:p w14:paraId="318A3883" w14:textId="187B19BC" w:rsidR="00A96ABF" w:rsidRPr="00A96ABF" w:rsidRDefault="00000000" w:rsidP="00AF6F80">
      <w:r>
        <w:br/>
      </w:r>
      <w:r w:rsidR="00A96ABF">
        <w:t xml:space="preserve">Disciplina: </w:t>
      </w:r>
      <w:r w:rsidR="00A96ABF" w:rsidRPr="00A96ABF">
        <w:t>Projeto Integrado I – Sprint 1</w:t>
      </w:r>
    </w:p>
    <w:p w14:paraId="3D060AD2" w14:textId="2BDF5345" w:rsidR="00500565" w:rsidRPr="00A96ABF" w:rsidRDefault="00000000" w:rsidP="00AF6F80">
      <w:pPr>
        <w:ind w:firstLine="0"/>
      </w:pPr>
      <w:r w:rsidRPr="00A96ABF">
        <w:t>Professor: Luís Fabrício de Freitas Souza</w:t>
      </w:r>
    </w:p>
    <w:p w14:paraId="2BD9F7F3" w14:textId="39CA68AB" w:rsidR="00500565" w:rsidRPr="00A96ABF" w:rsidRDefault="00500565" w:rsidP="00AF6F80">
      <w:pPr>
        <w:ind w:firstLine="0"/>
      </w:pPr>
    </w:p>
    <w:p w14:paraId="640A0110" w14:textId="77777777" w:rsidR="00500565" w:rsidRDefault="00000000" w:rsidP="00AF6F80">
      <w:pPr>
        <w:ind w:firstLine="0"/>
      </w:pPr>
      <w:r w:rsidRPr="00A96ABF">
        <w:t>Curso: Análise e Desenvolvimento de Sistemas</w:t>
      </w:r>
    </w:p>
    <w:p w14:paraId="2DC195A5" w14:textId="77777777" w:rsidR="00AF6F80" w:rsidRPr="00A96ABF" w:rsidRDefault="00AF6F80" w:rsidP="00AF6F80">
      <w:pPr>
        <w:ind w:firstLine="0"/>
      </w:pPr>
    </w:p>
    <w:p w14:paraId="6ED7B035" w14:textId="1E276F9D" w:rsidR="00500565" w:rsidRDefault="00000000" w:rsidP="00AF6F80">
      <w:pPr>
        <w:ind w:firstLine="0"/>
        <w:rPr>
          <w:u w:val="single"/>
        </w:rPr>
      </w:pPr>
      <w:r w:rsidRPr="001C61D8">
        <w:t xml:space="preserve">Equipe: </w:t>
      </w:r>
      <w:r w:rsidR="001C61D8" w:rsidRPr="00AF6F80">
        <w:t>Grupo 8 – Tema 3: Plataforma de apoio a mulheres empreendedoras locais</w:t>
      </w:r>
    </w:p>
    <w:p w14:paraId="09A307E2" w14:textId="77777777" w:rsidR="00AF6F80" w:rsidRPr="001C61D8" w:rsidRDefault="00AF6F80" w:rsidP="00AF6F80">
      <w:pPr>
        <w:ind w:firstLine="0"/>
        <w:rPr>
          <w:u w:val="single"/>
        </w:rPr>
      </w:pPr>
    </w:p>
    <w:p w14:paraId="638FC295" w14:textId="11FD0CA7" w:rsidR="00500565" w:rsidRPr="00AF6F80" w:rsidRDefault="00000000" w:rsidP="00AF6F80">
      <w:pPr>
        <w:ind w:firstLine="0"/>
      </w:pPr>
      <w:r w:rsidRPr="00A96ABF">
        <w:t xml:space="preserve">Polo: </w:t>
      </w:r>
      <w:r w:rsidR="00C31177" w:rsidRPr="00AF6F80">
        <w:t>Itapipoca</w:t>
      </w:r>
    </w:p>
    <w:p w14:paraId="098E7926" w14:textId="77777777" w:rsidR="00AF6F80" w:rsidRPr="00A96ABF" w:rsidRDefault="00AF6F80" w:rsidP="00AF6F80">
      <w:pPr>
        <w:ind w:firstLine="0"/>
      </w:pPr>
    </w:p>
    <w:p w14:paraId="518EF327" w14:textId="503D65F0" w:rsidR="00302F59" w:rsidRDefault="00000000" w:rsidP="00AF6F80">
      <w:pPr>
        <w:ind w:firstLine="0"/>
        <w:rPr>
          <w:rFonts w:ascii="Arial" w:hAnsi="Arial" w:cs="Arial"/>
          <w:szCs w:val="24"/>
        </w:rPr>
      </w:pPr>
      <w:r w:rsidRPr="00A96ABF">
        <w:t xml:space="preserve">Integrantes: </w:t>
      </w:r>
      <w:r w:rsidR="002C7A76">
        <w:t xml:space="preserve">Pablo Henrique Lima de Araújo, </w:t>
      </w:r>
      <w:proofErr w:type="spellStart"/>
      <w:r w:rsidR="002C7A76">
        <w:t>Lavina</w:t>
      </w:r>
      <w:proofErr w:type="spellEnd"/>
      <w:r w:rsidR="002C7A76">
        <w:t xml:space="preserve"> Vasconcelos dos Santos, Leonard James Ferreira de Albuquerque, Maria </w:t>
      </w:r>
      <w:proofErr w:type="spellStart"/>
      <w:r w:rsidR="002C7A76">
        <w:t>Francielma</w:t>
      </w:r>
      <w:proofErr w:type="spellEnd"/>
      <w:r w:rsidR="002C7A76">
        <w:t xml:space="preserve"> Souza de Vasconcelos, Maria Ivanilda Irineu de Lima, </w:t>
      </w:r>
      <w:proofErr w:type="spellStart"/>
      <w:r w:rsidR="002C7A76">
        <w:t>Mickaelly</w:t>
      </w:r>
      <w:proofErr w:type="spellEnd"/>
      <w:r w:rsidR="002C7A76">
        <w:t xml:space="preserve"> </w:t>
      </w:r>
      <w:proofErr w:type="spellStart"/>
      <w:r w:rsidR="002C7A76">
        <w:t>Héria</w:t>
      </w:r>
      <w:proofErr w:type="spellEnd"/>
      <w:r w:rsidR="002C7A76">
        <w:t xml:space="preserve"> Rocha Barbosa.</w:t>
      </w:r>
      <w:r w:rsidR="00302F59">
        <w:t xml:space="preserve"> </w:t>
      </w:r>
    </w:p>
    <w:p w14:paraId="18D9FDB3" w14:textId="251E3500" w:rsidR="00302F59" w:rsidRDefault="00302F59" w:rsidP="00757BD6">
      <w:pPr>
        <w:pStyle w:val="TITLE-SUMARIO-ABNT"/>
        <w:rPr>
          <w:rFonts w:eastAsiaTheme="majorEastAsia" w:cstheme="majorBidi"/>
          <w:bCs/>
          <w:szCs w:val="28"/>
        </w:rPr>
      </w:pPr>
      <w:r>
        <w:br w:type="page"/>
      </w:r>
    </w:p>
    <w:p w14:paraId="06132666" w14:textId="4E590CA4" w:rsidR="00500565" w:rsidRPr="00C31177" w:rsidRDefault="00000000" w:rsidP="00302F59">
      <w:pPr>
        <w:pStyle w:val="Ttulo1"/>
      </w:pPr>
      <w:bookmarkStart w:id="0" w:name="_Toc207102035"/>
      <w:r w:rsidRPr="00C31177">
        <w:lastRenderedPageBreak/>
        <w:t>Título do Projeto</w:t>
      </w:r>
      <w:bookmarkEnd w:id="0"/>
    </w:p>
    <w:p w14:paraId="27B4C43D" w14:textId="77777777" w:rsidR="00500565" w:rsidRPr="00A96ABF" w:rsidRDefault="00000000">
      <w:pPr>
        <w:rPr>
          <w:rFonts w:ascii="Arial" w:hAnsi="Arial" w:cs="Arial"/>
          <w:color w:val="EE0000"/>
          <w:szCs w:val="24"/>
        </w:rPr>
      </w:pPr>
      <w:r w:rsidRPr="00A96ABF">
        <w:rPr>
          <w:rFonts w:ascii="Arial" w:hAnsi="Arial" w:cs="Arial"/>
          <w:color w:val="EE0000"/>
          <w:szCs w:val="24"/>
        </w:rPr>
        <w:t>Defina um título breve e objetivo para o projeto.</w:t>
      </w:r>
    </w:p>
    <w:p w14:paraId="5CD91FF1" w14:textId="01B179A8" w:rsidR="00500565" w:rsidRPr="00C31177" w:rsidRDefault="00000000" w:rsidP="00E0525F">
      <w:pPr>
        <w:pStyle w:val="Ttulo1"/>
      </w:pPr>
      <w:bookmarkStart w:id="1" w:name="_Toc207102036"/>
      <w:r w:rsidRPr="00C31177">
        <w:lastRenderedPageBreak/>
        <w:t>Descrição do Problema</w:t>
      </w:r>
      <w:bookmarkEnd w:id="1"/>
    </w:p>
    <w:p w14:paraId="10AB3AD8" w14:textId="77777777" w:rsidR="00500565" w:rsidRPr="00A96ABF" w:rsidRDefault="00000000">
      <w:pPr>
        <w:rPr>
          <w:rFonts w:ascii="Arial" w:hAnsi="Arial" w:cs="Arial"/>
          <w:szCs w:val="24"/>
        </w:rPr>
      </w:pPr>
      <w:r w:rsidRPr="00A96ABF">
        <w:rPr>
          <w:rFonts w:ascii="Arial" w:hAnsi="Arial" w:cs="Arial"/>
          <w:color w:val="EE0000"/>
          <w:szCs w:val="24"/>
        </w:rPr>
        <w:t>Explique qual é o problema que o projeto pretende resolver.</w:t>
      </w:r>
      <w:r w:rsidRPr="00A96ABF">
        <w:rPr>
          <w:rFonts w:ascii="Arial" w:hAnsi="Arial" w:cs="Arial"/>
          <w:szCs w:val="24"/>
        </w:rPr>
        <w:br/>
        <w:t>- O que acontece atualmente que gera a necessidade de uma solução?</w:t>
      </w:r>
      <w:r w:rsidRPr="00A96ABF">
        <w:rPr>
          <w:rFonts w:ascii="Arial" w:hAnsi="Arial" w:cs="Arial"/>
          <w:szCs w:val="24"/>
        </w:rPr>
        <w:br/>
        <w:t>- Por que este problema é relevante?</w:t>
      </w:r>
      <w:r w:rsidRPr="00A96ABF">
        <w:rPr>
          <w:rFonts w:ascii="Arial" w:hAnsi="Arial" w:cs="Arial"/>
          <w:szCs w:val="24"/>
        </w:rPr>
        <w:br/>
        <w:t>- Há dados, relatos ou situações que comprovam sua existência?</w:t>
      </w:r>
    </w:p>
    <w:p w14:paraId="13FD1F3A" w14:textId="2929AA28" w:rsidR="00500565" w:rsidRPr="00E0525F" w:rsidRDefault="00000000" w:rsidP="00E0525F">
      <w:pPr>
        <w:pStyle w:val="Ttulo1"/>
      </w:pPr>
      <w:bookmarkStart w:id="2" w:name="_Toc207102037"/>
      <w:r w:rsidRPr="00E0525F">
        <w:lastRenderedPageBreak/>
        <w:t>Contexto e Justificativa</w:t>
      </w:r>
      <w:bookmarkEnd w:id="2"/>
    </w:p>
    <w:p w14:paraId="70A3B4BB" w14:textId="77777777" w:rsidR="00500565" w:rsidRPr="001C61D8" w:rsidRDefault="00000000">
      <w:pPr>
        <w:rPr>
          <w:rFonts w:ascii="Arial" w:hAnsi="Arial" w:cs="Arial"/>
          <w:szCs w:val="24"/>
        </w:rPr>
      </w:pPr>
      <w:r w:rsidRPr="001C61D8">
        <w:rPr>
          <w:rFonts w:ascii="Arial" w:hAnsi="Arial" w:cs="Arial"/>
          <w:color w:val="EE0000"/>
          <w:szCs w:val="24"/>
        </w:rPr>
        <w:t>Apresente o cenário no qual o problema ocorre e justifique a importância de resolvê-lo.</w:t>
      </w:r>
      <w:r w:rsidRPr="001C61D8">
        <w:rPr>
          <w:rFonts w:ascii="Arial" w:hAnsi="Arial" w:cs="Arial"/>
          <w:color w:val="EE0000"/>
          <w:szCs w:val="24"/>
        </w:rPr>
        <w:br/>
      </w:r>
      <w:r w:rsidRPr="001C61D8">
        <w:rPr>
          <w:rFonts w:ascii="Arial" w:hAnsi="Arial" w:cs="Arial"/>
          <w:szCs w:val="24"/>
        </w:rPr>
        <w:t>- Onde o problema acontece?</w:t>
      </w:r>
      <w:r w:rsidRPr="001C61D8">
        <w:rPr>
          <w:rFonts w:ascii="Arial" w:hAnsi="Arial" w:cs="Arial"/>
          <w:szCs w:val="24"/>
        </w:rPr>
        <w:br/>
        <w:t>- Quem são os envolvidos?</w:t>
      </w:r>
      <w:r w:rsidRPr="001C61D8">
        <w:rPr>
          <w:rFonts w:ascii="Arial" w:hAnsi="Arial" w:cs="Arial"/>
          <w:szCs w:val="24"/>
        </w:rPr>
        <w:br/>
        <w:t>- Por que é importante criar uma solução agora?</w:t>
      </w:r>
    </w:p>
    <w:p w14:paraId="535960C5" w14:textId="56B9C76C" w:rsidR="00500565" w:rsidRPr="00302F59" w:rsidRDefault="00000000" w:rsidP="00E0525F">
      <w:pPr>
        <w:pStyle w:val="Ttulo1"/>
      </w:pPr>
      <w:bookmarkStart w:id="3" w:name="_Toc207102038"/>
      <w:r w:rsidRPr="00302F59">
        <w:lastRenderedPageBreak/>
        <w:t>Público-Alvo</w:t>
      </w:r>
      <w:bookmarkEnd w:id="3"/>
    </w:p>
    <w:p w14:paraId="26E242B4" w14:textId="77777777" w:rsidR="00500565" w:rsidRPr="00A96ABF" w:rsidRDefault="00000000" w:rsidP="001C61D8">
      <w:r w:rsidRPr="00A96ABF">
        <w:rPr>
          <w:color w:val="EE0000"/>
        </w:rPr>
        <w:t>Descreva quem será beneficiado com a solução.</w:t>
      </w:r>
      <w:r w:rsidRPr="00A96ABF">
        <w:rPr>
          <w:color w:val="EE0000"/>
        </w:rPr>
        <w:br/>
      </w:r>
      <w:r w:rsidRPr="00A96ABF">
        <w:t>- Perfil do público</w:t>
      </w:r>
      <w:r w:rsidRPr="00A96ABF">
        <w:br/>
        <w:t>- Necessidades específicas</w:t>
      </w:r>
      <w:r w:rsidRPr="00A96ABF">
        <w:br/>
        <w:t>- Como o projeto irá atender essas necessidades</w:t>
      </w:r>
    </w:p>
    <w:p w14:paraId="5125C4C3" w14:textId="31D85167" w:rsidR="00500565" w:rsidRPr="00C31177" w:rsidRDefault="00000000" w:rsidP="00E0525F">
      <w:pPr>
        <w:pStyle w:val="Ttulo1"/>
      </w:pPr>
      <w:bookmarkStart w:id="4" w:name="_Toc207102039"/>
      <w:r w:rsidRPr="00C31177">
        <w:lastRenderedPageBreak/>
        <w:t>Proposta de Solução Inicial</w:t>
      </w:r>
      <w:bookmarkEnd w:id="4"/>
    </w:p>
    <w:p w14:paraId="30FA50B8" w14:textId="77777777" w:rsidR="00500565" w:rsidRPr="001C61D8" w:rsidRDefault="00000000">
      <w:pPr>
        <w:rPr>
          <w:rFonts w:ascii="Arial" w:hAnsi="Arial" w:cs="Arial"/>
          <w:szCs w:val="24"/>
        </w:rPr>
      </w:pPr>
      <w:r w:rsidRPr="001C61D8">
        <w:rPr>
          <w:rFonts w:ascii="Arial" w:hAnsi="Arial" w:cs="Arial"/>
          <w:color w:val="EE0000"/>
          <w:szCs w:val="24"/>
        </w:rPr>
        <w:t>Explique de forma clara a ideia inicial do projeto e como ela resolve o problema.</w:t>
      </w:r>
      <w:r w:rsidRPr="001C61D8">
        <w:rPr>
          <w:rFonts w:ascii="Arial" w:hAnsi="Arial" w:cs="Arial"/>
          <w:color w:val="EE0000"/>
          <w:szCs w:val="24"/>
        </w:rPr>
        <w:br/>
      </w:r>
      <w:r w:rsidRPr="001C61D8">
        <w:rPr>
          <w:rFonts w:ascii="Arial" w:hAnsi="Arial" w:cs="Arial"/>
          <w:szCs w:val="24"/>
        </w:rPr>
        <w:t>- Qual será o produto/serviço desenvolvido?</w:t>
      </w:r>
      <w:r w:rsidRPr="001C61D8">
        <w:rPr>
          <w:rFonts w:ascii="Arial" w:hAnsi="Arial" w:cs="Arial"/>
          <w:szCs w:val="24"/>
        </w:rPr>
        <w:br/>
        <w:t>- Quais funcionalidades principais serão oferecidas?</w:t>
      </w:r>
      <w:r w:rsidRPr="001C61D8">
        <w:rPr>
          <w:rFonts w:ascii="Arial" w:hAnsi="Arial" w:cs="Arial"/>
          <w:szCs w:val="24"/>
        </w:rPr>
        <w:br/>
        <w:t>- Como ele irá ajudar o público-alvo?</w:t>
      </w:r>
    </w:p>
    <w:p w14:paraId="0DF7818E" w14:textId="75BA996E" w:rsidR="00500565" w:rsidRPr="00C31177" w:rsidRDefault="00000000" w:rsidP="00E0525F">
      <w:pPr>
        <w:pStyle w:val="Ttulo1"/>
      </w:pPr>
      <w:bookmarkStart w:id="5" w:name="_Toc207102040"/>
      <w:r w:rsidRPr="00C31177">
        <w:lastRenderedPageBreak/>
        <w:t>Referências (opcional)</w:t>
      </w:r>
      <w:bookmarkEnd w:id="5"/>
    </w:p>
    <w:p w14:paraId="6B31EED6" w14:textId="77777777" w:rsidR="00500565" w:rsidRPr="00E0525F" w:rsidRDefault="00000000" w:rsidP="00E0525F">
      <w:pPr>
        <w:rPr>
          <w:color w:val="FF0000"/>
        </w:rPr>
      </w:pPr>
      <w:r w:rsidRPr="00E0525F">
        <w:rPr>
          <w:color w:val="FF0000"/>
        </w:rPr>
        <w:t>Liste materiais consultados para entender melhor o problema (artigos, notícias, entrevistas, etc.).</w:t>
      </w:r>
    </w:p>
    <w:p w14:paraId="75A4882B" w14:textId="77777777" w:rsidR="00500565" w:rsidRPr="00E0525F" w:rsidRDefault="00000000" w:rsidP="00E0525F">
      <w:pPr>
        <w:rPr>
          <w:color w:val="FF0000"/>
        </w:rPr>
      </w:pPr>
      <w:r w:rsidRPr="00E0525F">
        <w:rPr>
          <w:color w:val="FF0000"/>
        </w:rPr>
        <w:br/>
        <w:t>Observações para entrega:</w:t>
      </w:r>
    </w:p>
    <w:p w14:paraId="4408C059" w14:textId="77777777" w:rsidR="00500565" w:rsidRPr="00E0525F" w:rsidRDefault="00000000" w:rsidP="00E0525F">
      <w:pPr>
        <w:rPr>
          <w:color w:val="FF0000"/>
        </w:rPr>
      </w:pPr>
      <w:r w:rsidRPr="00E0525F">
        <w:rPr>
          <w:color w:val="FF0000"/>
        </w:rPr>
        <w:t>- O documento deve ser enviado em formato PDF.</w:t>
      </w:r>
    </w:p>
    <w:p w14:paraId="1EC7F15F" w14:textId="77777777" w:rsidR="00500565" w:rsidRPr="00E0525F" w:rsidRDefault="00000000" w:rsidP="00E0525F">
      <w:pPr>
        <w:rPr>
          <w:color w:val="FF0000"/>
        </w:rPr>
      </w:pPr>
      <w:r w:rsidRPr="00E0525F">
        <w:rPr>
          <w:color w:val="FF0000"/>
        </w:rPr>
        <w:t>- Utilize fonte Arial ou Times New Roman, tamanho 12, espaçamento 1,5.</w:t>
      </w:r>
    </w:p>
    <w:p w14:paraId="77839795" w14:textId="77777777" w:rsidR="00500565" w:rsidRPr="00E0525F" w:rsidRDefault="00000000" w:rsidP="00E0525F">
      <w:pPr>
        <w:rPr>
          <w:color w:val="FF0000"/>
        </w:rPr>
      </w:pPr>
      <w:r w:rsidRPr="00E0525F">
        <w:rPr>
          <w:color w:val="FF0000"/>
        </w:rPr>
        <w:t>- Máximo recomendado: 3 páginas.</w:t>
      </w:r>
    </w:p>
    <w:p w14:paraId="60960325" w14:textId="77777777" w:rsidR="00584E76" w:rsidRPr="00E0525F" w:rsidRDefault="00584E76" w:rsidP="00584E76">
      <w:pPr>
        <w:rPr>
          <w:color w:val="FF0000"/>
        </w:rPr>
      </w:pPr>
      <w:r w:rsidRPr="00E0525F">
        <w:rPr>
          <w:color w:val="FF0000"/>
        </w:rPr>
        <w:br/>
      </w:r>
    </w:p>
    <w:p w14:paraId="0310964D" w14:textId="77777777" w:rsidR="00584E76" w:rsidRDefault="00584E76" w:rsidP="00584E76"/>
    <w:p w14:paraId="1BDDC68B" w14:textId="77777777" w:rsidR="00584E76" w:rsidRDefault="00584E76" w:rsidP="00584E76"/>
    <w:p w14:paraId="2DDB1AF0" w14:textId="63C07069" w:rsidR="00584E76" w:rsidRDefault="00584E76" w:rsidP="000E757E">
      <w:pPr>
        <w:ind w:firstLine="0"/>
      </w:pPr>
    </w:p>
    <w:p w14:paraId="0F900510" w14:textId="0DBD85A2" w:rsidR="000E757E" w:rsidRPr="000E757E" w:rsidRDefault="000E757E" w:rsidP="00F91060">
      <w:pPr>
        <w:pStyle w:val="Ttulo1"/>
        <w:rPr>
          <w:noProof/>
          <w:lang w:val="en-US"/>
        </w:rPr>
      </w:pPr>
      <w:bookmarkStart w:id="6" w:name="_Toc207102041"/>
      <w:r w:rsidRPr="000E757E">
        <w:rPr>
          <w:noProof/>
          <w:lang w:val="en-US"/>
        </w:rPr>
        <w:lastRenderedPageBreak/>
        <w:t>int</w:t>
      </w:r>
      <w:r>
        <w:rPr>
          <w:noProof/>
          <w:lang w:val="en-US"/>
        </w:rPr>
        <w:t>rodução</w:t>
      </w:r>
      <w:bookmarkEnd w:id="6"/>
    </w:p>
    <w:p w14:paraId="6C21F25F" w14:textId="00862076" w:rsidR="000E757E" w:rsidRDefault="000E757E" w:rsidP="000E757E">
      <w:pPr>
        <w:ind w:firstLine="0"/>
        <w:rPr>
          <w:noProof/>
        </w:rPr>
      </w:pPr>
      <w:r w:rsidRPr="000E757E">
        <w:rPr>
          <w:noProof/>
          <w:lang w:val="en-US"/>
        </w:rPr>
        <w:t xml:space="preserve">Lorem ipsum dolor sit amet, consectetuer adipiscing elit. </w:t>
      </w:r>
      <w:r>
        <w:rPr>
          <w:noProof/>
        </w:rPr>
        <w:t>Maecenas porttitor congue massa. Fusce posuere, magna sed pulvinar ultricies, purus lectus malesuada libero, sit amet commodo magna eros quis urna.Nunc viverra imperdiet enim. Fusce est. Vivamus a tellus.</w:t>
      </w:r>
    </w:p>
    <w:p w14:paraId="2A940287" w14:textId="4C9E8110" w:rsidR="000E757E" w:rsidRPr="000E757E" w:rsidRDefault="000E757E" w:rsidP="000E757E">
      <w:pPr>
        <w:rPr>
          <w:lang w:val="en-US"/>
        </w:rPr>
      </w:pPr>
      <w:r>
        <w:rPr>
          <w:noProof/>
        </w:rPr>
        <w:t xml:space="preserve">Pellentesque habitant morbi tristique senectus et netus et malesuada fames ac turpis egestas. </w:t>
      </w:r>
      <w:r w:rsidRPr="000E757E">
        <w:rPr>
          <w:noProof/>
          <w:lang w:val="en-US"/>
        </w:rPr>
        <w:t>Proin pharetra nonummy pede. Mauris et orci.Aenean nec lorem. In porttitor. Donec laoreet nonummy augue.</w:t>
      </w:r>
      <w:r>
        <w:rPr>
          <w:noProof/>
          <w:lang w:val="en-US"/>
        </w:rPr>
        <w:t xml:space="preserve"> </w:t>
      </w:r>
      <w:r w:rsidRPr="000E757E">
        <w:rPr>
          <w:noProof/>
          <w:lang w:val="en-US"/>
        </w:rPr>
        <w:t>Suspendisse dui purus, scelerisque at, vulputate vitae, pretium mattis, nunc. Mauris eget neque at sem venenatis eleifend. Ut nonummy.</w:t>
      </w:r>
    </w:p>
    <w:p w14:paraId="3F489057" w14:textId="06DF6E2C" w:rsidR="000E757E" w:rsidRPr="000E757E" w:rsidRDefault="000E757E" w:rsidP="000E757E">
      <w:pPr>
        <w:pStyle w:val="Ttulo3"/>
      </w:pPr>
      <w:bookmarkStart w:id="7" w:name="_Toc207102042"/>
      <w:r w:rsidRPr="000E757E">
        <w:t>Objetivo</w:t>
      </w:r>
      <w:bookmarkEnd w:id="7"/>
    </w:p>
    <w:p w14:paraId="480B616C" w14:textId="759E760A" w:rsidR="00F91060" w:rsidRDefault="00F91060" w:rsidP="00F91060">
      <w:pPr>
        <w:pStyle w:val="Ttulo4"/>
        <w:rPr>
          <w:noProof/>
        </w:rPr>
      </w:pPr>
      <w:bookmarkStart w:id="8" w:name="_Toc207102043"/>
      <w:r>
        <w:rPr>
          <w:noProof/>
        </w:rPr>
        <w:t>Objetivo</w:t>
      </w:r>
      <w:bookmarkEnd w:id="8"/>
    </w:p>
    <w:p w14:paraId="02920CCB" w14:textId="5CE7EA10" w:rsidR="000E757E" w:rsidRPr="000E757E" w:rsidRDefault="000E757E" w:rsidP="000E757E">
      <w:pPr>
        <w:ind w:firstLine="0"/>
        <w:rPr>
          <w:noProof/>
        </w:rPr>
      </w:pPr>
      <w:r w:rsidRPr="000E757E"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3CEFCADE" w14:textId="77777777" w:rsidR="000E757E" w:rsidRPr="000E757E" w:rsidRDefault="000E757E" w:rsidP="000E757E">
      <w:pPr>
        <w:ind w:firstLine="0"/>
        <w:rPr>
          <w:noProof/>
        </w:rPr>
      </w:pPr>
      <w:r w:rsidRPr="000E757E">
        <w:rPr>
          <w:noProof/>
        </w:rPr>
        <w:t>Nunc viverra imperdiet enim. Fusce est. Vivamus a tellus.</w:t>
      </w:r>
    </w:p>
    <w:p w14:paraId="1BA059E6" w14:textId="77777777" w:rsidR="000E757E" w:rsidRDefault="000E757E" w:rsidP="000E757E">
      <w:pPr>
        <w:ind w:firstLine="0"/>
        <w:rPr>
          <w:noProof/>
          <w:lang w:val="en-US"/>
        </w:rPr>
      </w:pPr>
      <w:r w:rsidRPr="000E757E">
        <w:rPr>
          <w:noProof/>
        </w:rPr>
        <w:t xml:space="preserve">Pellentesque habitant morbi tristique senectus et netus et malesuada fames ac turpis egestas. </w:t>
      </w:r>
      <w:r>
        <w:rPr>
          <w:noProof/>
          <w:lang w:val="en-US"/>
        </w:rPr>
        <w:t>Proin pharetra nonummy pede. Mauris et orci.</w:t>
      </w:r>
    </w:p>
    <w:p w14:paraId="050C0026" w14:textId="77777777" w:rsidR="000E757E" w:rsidRDefault="000E757E" w:rsidP="000E757E">
      <w:pPr>
        <w:ind w:firstLine="0"/>
        <w:rPr>
          <w:noProof/>
          <w:lang w:val="en-US"/>
        </w:rPr>
      </w:pPr>
      <w:r>
        <w:rPr>
          <w:noProof/>
          <w:lang w:val="en-US"/>
        </w:rPr>
        <w:t>Aenean nec lorem. In porttitor. Donec laoreet nonummy augue.</w:t>
      </w:r>
    </w:p>
    <w:p w14:paraId="6C2D2872" w14:textId="437967CB" w:rsidR="000E757E" w:rsidRDefault="000E757E" w:rsidP="000E757E">
      <w:pPr>
        <w:ind w:firstLine="0"/>
        <w:rPr>
          <w:lang w:val="en-US"/>
        </w:rPr>
      </w:pPr>
      <w:r w:rsidRPr="000E757E">
        <w:rPr>
          <w:noProof/>
        </w:rPr>
        <w:t xml:space="preserve">Suspendisse dui purus, scelerisque at, vulputate vitae, pretium mattis, nunc. </w:t>
      </w:r>
      <w:r>
        <w:rPr>
          <w:noProof/>
          <w:lang w:val="en-US"/>
        </w:rPr>
        <w:t>Mauris eget neque at sem venenatis eleifend. Ut nonummy.</w:t>
      </w:r>
    </w:p>
    <w:p w14:paraId="64EDEAEA" w14:textId="77777777" w:rsidR="000E757E" w:rsidRPr="000E757E" w:rsidRDefault="000E757E" w:rsidP="000E757E">
      <w:pPr>
        <w:ind w:firstLine="0"/>
        <w:rPr>
          <w:lang w:val="en-US"/>
        </w:rPr>
      </w:pPr>
    </w:p>
    <w:sectPr w:rsidR="000E757E" w:rsidRPr="000E75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291B72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784029372">
    <w:abstractNumId w:val="8"/>
  </w:num>
  <w:num w:numId="2" w16cid:durableId="529808109">
    <w:abstractNumId w:val="6"/>
  </w:num>
  <w:num w:numId="3" w16cid:durableId="1325742295">
    <w:abstractNumId w:val="5"/>
  </w:num>
  <w:num w:numId="4" w16cid:durableId="1878734639">
    <w:abstractNumId w:val="4"/>
  </w:num>
  <w:num w:numId="5" w16cid:durableId="77948201">
    <w:abstractNumId w:val="7"/>
  </w:num>
  <w:num w:numId="6" w16cid:durableId="647979213">
    <w:abstractNumId w:val="3"/>
  </w:num>
  <w:num w:numId="7" w16cid:durableId="634726077">
    <w:abstractNumId w:val="2"/>
  </w:num>
  <w:num w:numId="8" w16cid:durableId="708410128">
    <w:abstractNumId w:val="1"/>
  </w:num>
  <w:num w:numId="9" w16cid:durableId="2089693591">
    <w:abstractNumId w:val="0"/>
  </w:num>
  <w:num w:numId="10" w16cid:durableId="31707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757E"/>
    <w:rsid w:val="00116FC8"/>
    <w:rsid w:val="0015074B"/>
    <w:rsid w:val="001C61D8"/>
    <w:rsid w:val="0029639D"/>
    <w:rsid w:val="002C7A76"/>
    <w:rsid w:val="00302F59"/>
    <w:rsid w:val="00326F90"/>
    <w:rsid w:val="00500565"/>
    <w:rsid w:val="00584E76"/>
    <w:rsid w:val="006B5B97"/>
    <w:rsid w:val="00757BD6"/>
    <w:rsid w:val="00A96ABF"/>
    <w:rsid w:val="00AA1CE6"/>
    <w:rsid w:val="00AA1D8D"/>
    <w:rsid w:val="00AF6F80"/>
    <w:rsid w:val="00B47730"/>
    <w:rsid w:val="00C31177"/>
    <w:rsid w:val="00CB0664"/>
    <w:rsid w:val="00D044FE"/>
    <w:rsid w:val="00E0525F"/>
    <w:rsid w:val="00EE1A94"/>
    <w:rsid w:val="00F91060"/>
    <w:rsid w:val="00FC693F"/>
    <w:rsid w:val="00FF3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683623"/>
  <w14:defaultImageDpi w14:val="300"/>
  <w15:docId w15:val="{F72B3FE2-9948-4465-855B-163CE4B37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xt-ABNT"/>
    <w:qFormat/>
    <w:rsid w:val="006B5B97"/>
    <w:pPr>
      <w:spacing w:after="0" w:line="360" w:lineRule="auto"/>
      <w:ind w:firstLine="709"/>
      <w:jc w:val="both"/>
    </w:pPr>
    <w:rPr>
      <w:rFonts w:ascii="Times New Roman" w:hAnsi="Times New Roman"/>
      <w:sz w:val="24"/>
      <w:lang w:val="pt-BR"/>
    </w:rPr>
  </w:style>
  <w:style w:type="paragraph" w:styleId="Ttulo1">
    <w:name w:val="heading 1"/>
    <w:aliases w:val="H1-ABNT"/>
    <w:basedOn w:val="Normal"/>
    <w:next w:val="Normal"/>
    <w:link w:val="Ttulo1Char"/>
    <w:uiPriority w:val="9"/>
    <w:qFormat/>
    <w:rsid w:val="000E757E"/>
    <w:pPr>
      <w:keepNext/>
      <w:keepLines/>
      <w:pageBreakBefore/>
      <w:numPr>
        <w:numId w:val="10"/>
      </w:numPr>
      <w:spacing w:after="851"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aliases w:val="H2-ABNT"/>
    <w:basedOn w:val="Normal"/>
    <w:next w:val="Normal"/>
    <w:link w:val="Ttulo2Char"/>
    <w:uiPriority w:val="9"/>
    <w:unhideWhenUsed/>
    <w:qFormat/>
    <w:rsid w:val="000E757E"/>
    <w:pPr>
      <w:keepNext/>
      <w:keepLines/>
      <w:numPr>
        <w:ilvl w:val="1"/>
        <w:numId w:val="10"/>
      </w:numPr>
      <w:spacing w:before="851" w:after="851"/>
      <w:outlineLvl w:val="1"/>
    </w:pPr>
    <w:rPr>
      <w:rFonts w:eastAsiaTheme="majorEastAsia" w:cstheme="majorBidi"/>
      <w:bCs/>
      <w:caps/>
      <w:szCs w:val="26"/>
    </w:rPr>
  </w:style>
  <w:style w:type="paragraph" w:styleId="Ttulo3">
    <w:name w:val="heading 3"/>
    <w:aliases w:val="H3-ABNT"/>
    <w:basedOn w:val="Normal"/>
    <w:next w:val="Normal"/>
    <w:link w:val="Ttulo3Char"/>
    <w:uiPriority w:val="9"/>
    <w:unhideWhenUsed/>
    <w:qFormat/>
    <w:rsid w:val="000E757E"/>
    <w:pPr>
      <w:keepNext/>
      <w:keepLines/>
      <w:numPr>
        <w:ilvl w:val="2"/>
        <w:numId w:val="10"/>
      </w:numPr>
      <w:spacing w:before="709" w:after="709"/>
      <w:outlineLvl w:val="2"/>
    </w:pPr>
    <w:rPr>
      <w:rFonts w:eastAsiaTheme="majorEastAsia" w:cstheme="majorBidi"/>
      <w:b/>
      <w:bCs/>
    </w:rPr>
  </w:style>
  <w:style w:type="paragraph" w:styleId="Ttulo4">
    <w:name w:val="heading 4"/>
    <w:aliases w:val="H4-ABNT"/>
    <w:basedOn w:val="Normal"/>
    <w:next w:val="Normal"/>
    <w:link w:val="Ttulo4Char"/>
    <w:uiPriority w:val="9"/>
    <w:unhideWhenUsed/>
    <w:qFormat/>
    <w:rsid w:val="00F91060"/>
    <w:pPr>
      <w:keepNext/>
      <w:keepLines/>
      <w:numPr>
        <w:ilvl w:val="3"/>
        <w:numId w:val="10"/>
      </w:numPr>
      <w:spacing w:before="851" w:after="851"/>
      <w:outlineLvl w:val="3"/>
    </w:pPr>
    <w:rPr>
      <w:rFonts w:eastAsiaTheme="majorEastAsia" w:cstheme="majorBidi"/>
      <w:bCs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numPr>
        <w:ilvl w:val="4"/>
        <w:numId w:val="10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numPr>
        <w:ilvl w:val="5"/>
        <w:numId w:val="10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numPr>
        <w:ilvl w:val="6"/>
        <w:numId w:val="10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numPr>
        <w:ilvl w:val="7"/>
        <w:numId w:val="10"/>
      </w:numPr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numPr>
        <w:ilvl w:val="8"/>
        <w:numId w:val="10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aliases w:val="H1-ABNT Char"/>
    <w:basedOn w:val="Fontepargpadro"/>
    <w:link w:val="Ttulo1"/>
    <w:uiPriority w:val="9"/>
    <w:rsid w:val="000E757E"/>
    <w:rPr>
      <w:rFonts w:ascii="Times New Roman" w:eastAsiaTheme="majorEastAsia" w:hAnsi="Times New Roman" w:cstheme="majorBidi"/>
      <w:b/>
      <w:bCs/>
      <w:caps/>
      <w:sz w:val="24"/>
      <w:szCs w:val="28"/>
      <w:lang w:val="pt-BR"/>
    </w:rPr>
  </w:style>
  <w:style w:type="character" w:customStyle="1" w:styleId="Ttulo2Char">
    <w:name w:val="Título 2 Char"/>
    <w:aliases w:val="H2-ABNT Char"/>
    <w:basedOn w:val="Fontepargpadro"/>
    <w:link w:val="Ttulo2"/>
    <w:uiPriority w:val="9"/>
    <w:rsid w:val="000E757E"/>
    <w:rPr>
      <w:rFonts w:ascii="Times New Roman" w:eastAsiaTheme="majorEastAsia" w:hAnsi="Times New Roman" w:cstheme="majorBidi"/>
      <w:bCs/>
      <w:caps/>
      <w:sz w:val="24"/>
      <w:szCs w:val="26"/>
      <w:lang w:val="pt-BR"/>
    </w:rPr>
  </w:style>
  <w:style w:type="character" w:customStyle="1" w:styleId="Ttulo3Char">
    <w:name w:val="Título 3 Char"/>
    <w:aliases w:val="H3-ABNT Char"/>
    <w:basedOn w:val="Fontepargpadro"/>
    <w:link w:val="Ttulo3"/>
    <w:uiPriority w:val="9"/>
    <w:rsid w:val="000E757E"/>
    <w:rPr>
      <w:rFonts w:ascii="Times New Roman" w:eastAsiaTheme="majorEastAsia" w:hAnsi="Times New Roman" w:cstheme="majorBidi"/>
      <w:b/>
      <w:bCs/>
      <w:sz w:val="24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aliases w:val="H4-ABNT Char"/>
    <w:basedOn w:val="Fontepargpadro"/>
    <w:link w:val="Ttulo4"/>
    <w:uiPriority w:val="9"/>
    <w:rsid w:val="00F91060"/>
    <w:rPr>
      <w:rFonts w:ascii="Times New Roman" w:eastAsiaTheme="majorEastAsia" w:hAnsi="Times New Roman" w:cstheme="majorBidi"/>
      <w:bCs/>
      <w:iCs/>
      <w:sz w:val="24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757BD6"/>
    <w:pPr>
      <w:spacing w:before="120" w:after="120"/>
      <w:jc w:val="left"/>
    </w:pPr>
    <w:rPr>
      <w:rFonts w:asciiTheme="minorHAnsi" w:hAnsiTheme="minorHAnsi"/>
      <w:b/>
      <w:bCs/>
      <w:caps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302F59"/>
    <w:pPr>
      <w:ind w:left="240"/>
      <w:jc w:val="left"/>
    </w:pPr>
    <w:rPr>
      <w:rFonts w:asciiTheme="minorHAnsi" w:hAnsiTheme="minorHAnsi"/>
      <w:small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302F59"/>
    <w:pPr>
      <w:ind w:left="480"/>
      <w:jc w:val="left"/>
    </w:pPr>
    <w:rPr>
      <w:rFonts w:asciiTheme="minorHAnsi" w:hAnsiTheme="minorHAnsi"/>
      <w:i/>
      <w:i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302F59"/>
    <w:rPr>
      <w:color w:val="0000FF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unhideWhenUsed/>
    <w:rsid w:val="00302F59"/>
    <w:pPr>
      <w:ind w:left="720"/>
      <w:jc w:val="left"/>
    </w:pPr>
    <w:rPr>
      <w:rFonts w:asciiTheme="minorHAnsi" w:hAnsiTheme="minorHAnsi"/>
      <w:sz w:val="18"/>
      <w:szCs w:val="18"/>
    </w:rPr>
  </w:style>
  <w:style w:type="paragraph" w:customStyle="1" w:styleId="TITLE-SUMARIO-ABNT">
    <w:name w:val="TITLE-SUMARIO-ABNT"/>
    <w:basedOn w:val="Normal"/>
    <w:next w:val="Normal"/>
    <w:link w:val="TITLE-SUMARIO-ABNTChar"/>
    <w:qFormat/>
    <w:rsid w:val="00757BD6"/>
    <w:pPr>
      <w:spacing w:before="851" w:after="851"/>
      <w:ind w:firstLine="0"/>
      <w:jc w:val="center"/>
    </w:pPr>
    <w:rPr>
      <w:b/>
      <w:caps/>
    </w:rPr>
  </w:style>
  <w:style w:type="character" w:customStyle="1" w:styleId="TITLE-SUMARIO-ABNTChar">
    <w:name w:val="TITLE-SUMARIO-ABNT Char"/>
    <w:basedOn w:val="Fontepargpadro"/>
    <w:link w:val="TITLE-SUMARIO-ABNT"/>
    <w:rsid w:val="00757BD6"/>
    <w:rPr>
      <w:rFonts w:ascii="Times New Roman" w:hAnsi="Times New Roman"/>
      <w:b/>
      <w:caps/>
      <w:sz w:val="24"/>
      <w:lang w:val="pt-BR"/>
    </w:rPr>
  </w:style>
  <w:style w:type="paragraph" w:styleId="Sumrio5">
    <w:name w:val="toc 5"/>
    <w:basedOn w:val="Normal"/>
    <w:next w:val="Normal"/>
    <w:autoRedefine/>
    <w:uiPriority w:val="39"/>
    <w:unhideWhenUsed/>
    <w:rsid w:val="00757BD6"/>
    <w:pPr>
      <w:ind w:left="960"/>
      <w:jc w:val="left"/>
    </w:pPr>
    <w:rPr>
      <w:rFonts w:asciiTheme="minorHAnsi" w:hAnsiTheme="minorHAnsi"/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757BD6"/>
    <w:pPr>
      <w:ind w:left="1200"/>
      <w:jc w:val="left"/>
    </w:pPr>
    <w:rPr>
      <w:rFonts w:asciiTheme="minorHAnsi" w:hAnsiTheme="minorHAnsi"/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757BD6"/>
    <w:pPr>
      <w:ind w:left="1440"/>
      <w:jc w:val="left"/>
    </w:pPr>
    <w:rPr>
      <w:rFonts w:asciiTheme="minorHAnsi" w:hAnsiTheme="minorHAnsi"/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757BD6"/>
    <w:pPr>
      <w:ind w:left="1680"/>
      <w:jc w:val="left"/>
    </w:pPr>
    <w:rPr>
      <w:rFonts w:asciiTheme="minorHAnsi" w:hAnsiTheme="minorHAnsi"/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757BD6"/>
    <w:pPr>
      <w:ind w:left="1920"/>
      <w:jc w:val="left"/>
    </w:pPr>
    <w:rPr>
      <w:rFonts w:asciiTheme="minorHAnsi" w:hAnsi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8</Pages>
  <Words>471</Words>
  <Characters>2545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Pablo Henrique</cp:lastModifiedBy>
  <cp:revision>8</cp:revision>
  <dcterms:created xsi:type="dcterms:W3CDTF">2025-08-11T20:02:00Z</dcterms:created>
  <dcterms:modified xsi:type="dcterms:W3CDTF">2025-08-26T17:31:00Z</dcterms:modified>
  <cp:category/>
</cp:coreProperties>
</file>